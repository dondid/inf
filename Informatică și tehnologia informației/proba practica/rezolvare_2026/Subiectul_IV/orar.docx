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Ziua</w:t>
            </w:r>
          </w:p>
        </w:tc>
        <w:tc>
          <w:tcPr>
            <w:tcW w:type="dxa" w:w="12486"/>
            <w:gridSpan w:val="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Orarul clasei a IX a ....</w:t>
            </w:r>
          </w:p>
        </w:tc>
      </w:tr>
      <w:tr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ora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Luni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Marți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Miercuri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Joi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Vineri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Sâmbătă</w:t>
            </w:r>
          </w:p>
        </w:tc>
      </w:tr>
      <w:tr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8-9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TIC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Română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Istorie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548640" cy="548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Matematică</w:t>
            </w:r>
          </w:p>
        </w:tc>
        <w:tc>
          <w:tcPr>
            <w:tcW w:type="dxa" w:w="2081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excursii</w:t>
            </w:r>
          </w:p>
        </w:tc>
      </w:tr>
      <w:tr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9-10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Franceză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Geografie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Chimie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Matematică</w:t>
            </w:r>
          </w:p>
        </w:tc>
        <w:tc>
          <w:tcPr>
            <w:tcW w:type="dxa" w:w="208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548640" cy="5486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tur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81"/>
            <w:vMerge/>
          </w:tcPr>
          <w:p/>
        </w:tc>
      </w:tr>
    </w:tbl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